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PRIYA SHARMA</w:t>
      </w:r>
    </w:p>
    <w:p>
      <w:r>
        <w:t>Email: priyasharma@email.com | Phone: +91 98765 43210</w:t>
      </w:r>
    </w:p>
    <w:p>
      <w:r>
        <w:t>Address: T Nagar, Chennai, Tamil Nadu, India</w:t>
      </w:r>
    </w:p>
    <w:p>
      <w:r>
        <w:t>LinkedIn: linkedin.com/in/priyasharma</w:t>
      </w:r>
    </w:p>
    <w:p>
      <w:pPr>
        <w:pStyle w:val="Heading1"/>
      </w:pPr>
      <w:r>
        <w:t>Professional Summary</w:t>
      </w:r>
    </w:p>
    <w:p>
      <w:r>
        <w:t>Strategic Marketing Manager with experience in campaign planning, brand growth, and customer engagement. Skilled in digital marketing, market research, team leadership, and ROI analysis. Focused on driving business goals through effective marketing strategies.</w:t>
      </w:r>
    </w:p>
    <w:p>
      <w:pPr>
        <w:pStyle w:val="Heading1"/>
      </w:pPr>
      <w:r>
        <w:t>Key Skills</w:t>
      </w:r>
    </w:p>
    <w:p>
      <w:pPr>
        <w:pStyle w:val="ListBullet"/>
      </w:pPr>
      <w:r>
        <w:t>Digital Marketing</w:t>
      </w:r>
    </w:p>
    <w:p>
      <w:pPr>
        <w:pStyle w:val="ListBullet"/>
      </w:pPr>
      <w:r>
        <w:t>SEO / SEM</w:t>
      </w:r>
    </w:p>
    <w:p>
      <w:pPr>
        <w:pStyle w:val="ListBullet"/>
      </w:pPr>
      <w:r>
        <w:t>Social Media Marketing</w:t>
      </w:r>
    </w:p>
    <w:p>
      <w:pPr>
        <w:pStyle w:val="ListBullet"/>
      </w:pPr>
      <w:r>
        <w:t>Campaign Management</w:t>
      </w:r>
    </w:p>
    <w:p>
      <w:pPr>
        <w:pStyle w:val="ListBullet"/>
      </w:pPr>
      <w:r>
        <w:t>Market Research</w:t>
      </w:r>
    </w:p>
    <w:p>
      <w:pPr>
        <w:pStyle w:val="ListBullet"/>
      </w:pPr>
      <w:r>
        <w:t>Brand Strategy</w:t>
      </w:r>
    </w:p>
    <w:p>
      <w:pPr>
        <w:pStyle w:val="ListBullet"/>
      </w:pPr>
      <w:r>
        <w:t>Budget Management</w:t>
      </w:r>
    </w:p>
    <w:p>
      <w:pPr>
        <w:pStyle w:val="ListBullet"/>
      </w:pPr>
      <w:r>
        <w:t>Team Leadership</w:t>
      </w:r>
    </w:p>
    <w:p>
      <w:pPr>
        <w:pStyle w:val="Heading1"/>
      </w:pPr>
      <w:r>
        <w:t>Professional Experience</w:t>
      </w:r>
    </w:p>
    <w:p>
      <w:r>
        <w:t>Marketing Manager</w:t>
        <w:br/>
        <w:t>ABC Solutions Pvt Ltd – Chennai</w:t>
        <w:br/>
        <w:t>June 2023 – Present</w:t>
      </w:r>
    </w:p>
    <w:p>
      <w:pPr>
        <w:pStyle w:val="ListBullet"/>
      </w:pPr>
      <w:r>
        <w:t>Planned and executed digital marketing campaigns to increase brand visibility.</w:t>
      </w:r>
    </w:p>
    <w:p>
      <w:pPr>
        <w:pStyle w:val="ListBullet"/>
      </w:pPr>
      <w:r>
        <w:t>Managed social media, email, and paid advertising campaigns.</w:t>
      </w:r>
    </w:p>
    <w:p>
      <w:pPr>
        <w:pStyle w:val="ListBullet"/>
      </w:pPr>
      <w:r>
        <w:t>Led a team of 5 marketing executives.</w:t>
      </w:r>
    </w:p>
    <w:p>
      <w:pPr>
        <w:pStyle w:val="ListBullet"/>
      </w:pPr>
      <w:r>
        <w:t>Analyzed campaign performance and improved ROI by 25%.</w:t>
      </w:r>
    </w:p>
    <w:p>
      <w:pPr>
        <w:pStyle w:val="Heading1"/>
      </w:pPr>
      <w:r>
        <w:t>Education</w:t>
      </w:r>
    </w:p>
    <w:p>
      <w:r>
        <w:t>MBA in Marketing – Anna University, Chennai (2021–2023)</w:t>
      </w:r>
    </w:p>
    <w:p>
      <w:pPr>
        <w:pStyle w:val="Heading1"/>
      </w:pPr>
      <w:r>
        <w:t>Certifications</w:t>
      </w:r>
    </w:p>
    <w:p>
      <w:pPr>
        <w:pStyle w:val="ListBullet"/>
      </w:pPr>
      <w:r>
        <w:t>Google Digital Marketing Certification</w:t>
      </w:r>
    </w:p>
    <w:p>
      <w:pPr>
        <w:pStyle w:val="ListBullet"/>
      </w:pPr>
      <w:r>
        <w:t>SEO and Analytics Certification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