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CAREER GUIDANCE EXPERT</w:t>
        <w:br/>
        <w:br/>
        <w:t>Name: Priya Sharma                                                     Email: priyasharma.career@gmail.com</w:t>
        <w:br/>
        <w:t>Phone: +91-9876512345                                                  LinkedIn: linkedin.com/in/priyasharma-careercoach</w:t>
        <w:br/>
        <w:t>Portfolio: priyasharmacareercoach.com</w:t>
        <w:br/>
        <w:br/>
        <w:br/>
        <w:t>Professional Summary</w:t>
        <w:br/>
        <w:br/>
        <w:t>Certified Career Guidance Expert with 6+ years of experience helping students and professionals make informed career decisions. Skilled in career counseling, aptitude analysis, resume building, and interview preparation. Passionate about mentoring individuals to achieve their career goals through structured guidance and personalized strategies.</w:t>
        <w:br/>
        <w:br/>
        <w:br/>
        <w:t>Technical Skills</w:t>
        <w:br/>
        <w:br/>
        <w:t>Career Counseling &amp; Mentoring</w:t>
        <w:br/>
        <w:t>Resume Building &amp; LinkedIn Optimization</w:t>
        <w:br/>
        <w:t>Interview Preparation &amp; Mock Interviews</w:t>
        <w:br/>
        <w:t>Aptitude &amp; Psychometric Analysis</w:t>
        <w:br/>
        <w:t>Skill Gap Analysis</w:t>
        <w:br/>
        <w:t>Career Planning &amp; Roadmapping</w:t>
        <w:br/>
        <w:t>Communication &amp; Public Speaking</w:t>
        <w:br/>
        <w:br/>
        <w:br/>
        <w:t>Professional Experience</w:t>
        <w:br/>
        <w:br/>
        <w:t>Senior Career Counselor</w:t>
        <w:br/>
        <w:br/>
        <w:t>CareerPath Solutions Pvt Ltd – New Delhi</w:t>
        <w:br/>
        <w:t>March 2021 – Present</w:t>
        <w:br/>
        <w:br/>
        <w:t>Responsibilities:</w:t>
        <w:br/>
        <w:br/>
        <w:t>Provided one-on-one career counseling to 500+ students and professionals.</w:t>
        <w:br/>
        <w:br/>
        <w:t>Conducted career assessment tests and analyzed aptitude and interests.</w:t>
        <w:br/>
        <w:br/>
        <w:t>Guided candidates in choosing career paths in IT, management, and core engineering.</w:t>
        <w:br/>
        <w:br/>
        <w:t>Helped students improve resumes and LinkedIn profiles.</w:t>
        <w:br/>
        <w:br/>
        <w:t>Conducted mock interviews and improved candidate selection rates.</w:t>
        <w:br/>
        <w:br/>
        <w:t>Organized webinars and workshops on career planning.</w:t>
        <w:br/>
        <w:br/>
        <w:br/>
        <w:t>Career Advisor</w:t>
        <w:br/>
        <w:br/>
        <w:t>BrightFuture EdTech – Bangalore</w:t>
        <w:br/>
        <w:t>June 2018 – Feb 2021</w:t>
        <w:br/>
        <w:br/>
        <w:t>Responsibilities:</w:t>
        <w:br/>
        <w:br/>
        <w:t>Assisted students in identifying strengths and suitable career options.</w:t>
        <w:br/>
        <w:br/>
        <w:t>Conducted group counseling sessions for college students.</w:t>
        <w:br/>
        <w:br/>
        <w:t>Supported placement training programs.</w:t>
        <w:br/>
        <w:br/>
        <w:t>Worked with HR teams to understand hiring expectations.</w:t>
        <w:br/>
        <w:br/>
        <w:br/>
        <w:t>Education</w:t>
        <w:br/>
        <w:br/>
        <w:t>MBA in Human Resource Management</w:t>
        <w:br/>
        <w:t>Delhi University, 2018</w:t>
        <w:br/>
        <w:br/>
        <w:br/>
        <w:t>Projects</w:t>
        <w:br/>
        <w:br/>
        <w:t>Career Roadmap Program</w:t>
        <w:br/>
        <w:br/>
        <w:t>Designed structured career plans for final-year students.</w:t>
        <w:br/>
        <w:br/>
        <w:t>Helped 200+ students secure jobs in IT and non-IT sectors.</w:t>
        <w:br/>
        <w:br/>
        <w:br/>
        <w:t>Resume &amp; Interview Bootcamp</w:t>
        <w:br/>
        <w:br/>
        <w:t>Conducted training sessions on resume writing and interview skills.</w:t>
        <w:br/>
        <w:br/>
        <w:t>Improved student placement success rate by 40%.</w:t>
        <w:br/>
        <w:br/>
        <w:br/>
        <w:t>Certifications</w:t>
        <w:br/>
        <w:br/>
        <w:t>Certified Career Counselor – NCDA</w:t>
        <w:br/>
        <w:t>Psychometric Assessment Certification</w:t>
        <w:br/>
        <w:t>Soft Skills &amp; Communication Training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