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SNEHA REDDY</w:t>
      </w:r>
    </w:p>
    <w:p>
      <w:r>
        <w:t>Email: snehareddy.analytics@email.com | Phone: +91 98765 67890</w:t>
      </w:r>
    </w:p>
    <w:p>
      <w:r>
        <w:t>Address: Velachery, Chennai, Tamil Nadu, India</w:t>
      </w:r>
    </w:p>
    <w:p>
      <w:r>
        <w:t>LinkedIn: linkedin.com/in/snehareddy | GitHub: github.com/snehareddy</w:t>
      </w:r>
    </w:p>
    <w:p>
      <w:pPr>
        <w:pStyle w:val="Heading1"/>
      </w:pPr>
      <w:r>
        <w:t>Professional Summary</w:t>
      </w:r>
    </w:p>
    <w:p>
      <w:r>
        <w:t>Detail-oriented Data Analyst with expertise in data cleaning, visualization, and statistical analysis. Skilled in Python, SQL, Excel, and Power BI to transform raw data into actionable insights that support business decision-making.</w:t>
      </w:r>
    </w:p>
    <w:p>
      <w:pPr>
        <w:pStyle w:val="Heading1"/>
      </w:pPr>
      <w:r>
        <w:t>Technical Skills</w:t>
      </w:r>
    </w:p>
    <w:p>
      <w:pPr>
        <w:pStyle w:val="ListBullet"/>
      </w:pPr>
      <w:r>
        <w:t>Python</w:t>
      </w:r>
    </w:p>
    <w:p>
      <w:pPr>
        <w:pStyle w:val="ListBullet"/>
      </w:pPr>
      <w:r>
        <w:t>SQL</w:t>
      </w:r>
    </w:p>
    <w:p>
      <w:pPr>
        <w:pStyle w:val="ListBullet"/>
      </w:pPr>
      <w:r>
        <w:t>Excel</w:t>
      </w:r>
    </w:p>
    <w:p>
      <w:pPr>
        <w:pStyle w:val="ListBullet"/>
      </w:pPr>
      <w:r>
        <w:t>Power BI</w:t>
      </w:r>
    </w:p>
    <w:p>
      <w:pPr>
        <w:pStyle w:val="ListBullet"/>
      </w:pPr>
      <w:r>
        <w:t>Tableau</w:t>
      </w:r>
    </w:p>
    <w:p>
      <w:pPr>
        <w:pStyle w:val="ListBullet"/>
      </w:pPr>
      <w:r>
        <w:t>Pandas</w:t>
      </w:r>
    </w:p>
    <w:p>
      <w:pPr>
        <w:pStyle w:val="ListBullet"/>
      </w:pPr>
      <w:r>
        <w:t>NumPy</w:t>
      </w:r>
    </w:p>
    <w:p>
      <w:pPr>
        <w:pStyle w:val="ListBullet"/>
      </w:pPr>
      <w:r>
        <w:t>Data Visualization</w:t>
      </w:r>
    </w:p>
    <w:p>
      <w:pPr>
        <w:pStyle w:val="ListBullet"/>
      </w:pPr>
      <w:r>
        <w:t>Statistics</w:t>
      </w:r>
    </w:p>
    <w:p>
      <w:pPr>
        <w:pStyle w:val="Heading1"/>
      </w:pPr>
      <w:r>
        <w:t>Professional Experience</w:t>
      </w:r>
    </w:p>
    <w:p>
      <w:r>
        <w:t>Data Analyst</w:t>
        <w:br/>
        <w:t>Insight Tech Solutions – Chennai</w:t>
        <w:br/>
        <w:t>July 2023 – Present</w:t>
      </w:r>
    </w:p>
    <w:p>
      <w:pPr>
        <w:pStyle w:val="ListBullet"/>
      </w:pPr>
      <w:r>
        <w:t>Analyzed large datasets to identify trends and business insights.</w:t>
      </w:r>
    </w:p>
    <w:p>
      <w:pPr>
        <w:pStyle w:val="ListBullet"/>
      </w:pPr>
      <w:r>
        <w:t>Created dashboards and reports using Power BI and Excel.</w:t>
      </w:r>
    </w:p>
    <w:p>
      <w:pPr>
        <w:pStyle w:val="ListBullet"/>
      </w:pPr>
      <w:r>
        <w:t>Wrote SQL queries for data extraction and reporting.</w:t>
      </w:r>
    </w:p>
    <w:p>
      <w:pPr>
        <w:pStyle w:val="ListBullet"/>
      </w:pPr>
      <w:r>
        <w:t>Collaborated with teams to improve data-driven decision making.</w:t>
      </w:r>
    </w:p>
    <w:p>
      <w:pPr>
        <w:pStyle w:val="Heading1"/>
      </w:pPr>
      <w:r>
        <w:t>Education</w:t>
      </w:r>
    </w:p>
    <w:p>
      <w:r>
        <w:t>B.E. Computer Science Engineering – Anna University, Chennai (2020–2024)</w:t>
      </w:r>
    </w:p>
    <w:p>
      <w:pPr>
        <w:pStyle w:val="Heading1"/>
      </w:pPr>
      <w:r>
        <w:t>Projects</w:t>
      </w:r>
    </w:p>
    <w:p>
      <w:pPr>
        <w:pStyle w:val="ListBullet"/>
      </w:pPr>
      <w:r>
        <w:t>Sales Performance Dashboard</w:t>
      </w:r>
    </w:p>
    <w:p>
      <w:pPr>
        <w:pStyle w:val="ListBullet"/>
      </w:pPr>
      <w:r>
        <w:t>Customer Churn Analysis</w:t>
      </w:r>
    </w:p>
    <w:p>
      <w:pPr>
        <w:pStyle w:val="Heading1"/>
      </w:pPr>
      <w:r>
        <w:t>Certifications</w:t>
      </w:r>
    </w:p>
    <w:p>
      <w:pPr>
        <w:pStyle w:val="ListBullet"/>
      </w:pPr>
      <w:r>
        <w:t>Google Data Analytics Certification</w:t>
      </w:r>
    </w:p>
    <w:p>
      <w:pPr>
        <w:pStyle w:val="ListBullet"/>
      </w:pPr>
      <w:r>
        <w:t>Power BI Certification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