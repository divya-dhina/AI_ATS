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ARUN KUMAR</w:t>
      </w:r>
    </w:p>
    <w:p>
      <w:r>
        <w:t>Email: arunkumar.dev@email.com | Phone: +91 98765 12345</w:t>
      </w:r>
    </w:p>
    <w:p>
      <w:r>
        <w:t>Address: Anna Nagar, Chennai, Tamil Nadu, India</w:t>
      </w:r>
    </w:p>
    <w:p>
      <w:r>
        <w:t>LinkedIn: linkedin.com/in/arunkumardev | GitHub: github.com/arunkumardev</w:t>
      </w:r>
    </w:p>
    <w:p>
      <w:pPr>
        <w:pStyle w:val="Heading1"/>
      </w:pPr>
      <w:r>
        <w:t>Professional Summary</w:t>
      </w:r>
    </w:p>
    <w:p>
      <w:r>
        <w:t>Results-driven Mobile App Developer with experience in designing, developing, and maintaining Android and cross-platform applications. Skilled in Java, Kotlin, Flutter, and API integration with a strong focus on performance, user experience, and scalable solutions.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Java</w:t>
      </w:r>
    </w:p>
    <w:p>
      <w:pPr>
        <w:pStyle w:val="ListBullet"/>
      </w:pPr>
      <w:r>
        <w:t>Kotlin</w:t>
      </w:r>
    </w:p>
    <w:p>
      <w:pPr>
        <w:pStyle w:val="ListBullet"/>
      </w:pPr>
      <w:r>
        <w:t>Flutter</w:t>
      </w:r>
    </w:p>
    <w:p>
      <w:pPr>
        <w:pStyle w:val="ListBullet"/>
      </w:pPr>
      <w:r>
        <w:t>Dart</w:t>
      </w:r>
    </w:p>
    <w:p>
      <w:pPr>
        <w:pStyle w:val="ListBullet"/>
      </w:pPr>
      <w:r>
        <w:t>Android Studio</w:t>
      </w:r>
    </w:p>
    <w:p>
      <w:pPr>
        <w:pStyle w:val="ListBullet"/>
      </w:pPr>
      <w:r>
        <w:t>Firebase</w:t>
      </w:r>
    </w:p>
    <w:p>
      <w:pPr>
        <w:pStyle w:val="ListBullet"/>
      </w:pPr>
      <w:r>
        <w:t>REST API Integration</w:t>
      </w:r>
    </w:p>
    <w:p>
      <w:pPr>
        <w:pStyle w:val="ListBullet"/>
      </w:pPr>
      <w:r>
        <w:t>SQLite</w:t>
      </w:r>
    </w:p>
    <w:p>
      <w:pPr>
        <w:pStyle w:val="ListBullet"/>
      </w:pPr>
      <w:r>
        <w:t>Git &amp; GitHub</w:t>
      </w:r>
    </w:p>
    <w:p>
      <w:pPr>
        <w:pStyle w:val="Heading1"/>
      </w:pPr>
      <w:r>
        <w:t>Professional Experience</w:t>
      </w:r>
    </w:p>
    <w:p>
      <w:r>
        <w:t>Mobile App Developer</w:t>
        <w:br/>
        <w:t>TechNova Solutions Pvt Ltd – Chennai</w:t>
        <w:br/>
        <w:t>July 2023 – Present</w:t>
      </w:r>
    </w:p>
    <w:p>
      <w:pPr>
        <w:pStyle w:val="ListBullet"/>
      </w:pPr>
      <w:r>
        <w:t>Developed and maintained Android and Flutter mobile applications.</w:t>
      </w:r>
    </w:p>
    <w:p>
      <w:pPr>
        <w:pStyle w:val="ListBullet"/>
      </w:pPr>
      <w:r>
        <w:t>Integrated REST APIs and Firebase services for real-time data.</w:t>
      </w:r>
    </w:p>
    <w:p>
      <w:pPr>
        <w:pStyle w:val="ListBullet"/>
      </w:pPr>
      <w:r>
        <w:t>Improved app performance and reduced crash rates.</w:t>
      </w:r>
    </w:p>
    <w:p>
      <w:pPr>
        <w:pStyle w:val="ListBullet"/>
      </w:pPr>
      <w:r>
        <w:t>Collaborated with UI/UX designers and backend developers.</w:t>
      </w:r>
    </w:p>
    <w:p>
      <w:pPr>
        <w:pStyle w:val="Heading1"/>
      </w:pPr>
      <w:r>
        <w:t>Education</w:t>
      </w:r>
    </w:p>
    <w:p>
      <w:r>
        <w:t>B.E. Computer Science Engineering – Anna University, Chennai (2020–2024)</w:t>
      </w:r>
    </w:p>
    <w:p>
      <w:pPr>
        <w:pStyle w:val="Heading1"/>
      </w:pPr>
      <w:r>
        <w:t>Projects</w:t>
      </w:r>
    </w:p>
    <w:p>
      <w:pPr>
        <w:pStyle w:val="ListBullet"/>
      </w:pPr>
      <w:r>
        <w:t>E-Commerce Mobile App</w:t>
      </w:r>
    </w:p>
    <w:p>
      <w:pPr>
        <w:pStyle w:val="ListBullet"/>
      </w:pPr>
      <w:r>
        <w:t>Task Management App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Android App Development Certification</w:t>
      </w:r>
    </w:p>
    <w:p>
      <w:pPr>
        <w:pStyle w:val="ListBullet"/>
      </w:pPr>
      <w:r>
        <w:t>Flutter Development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